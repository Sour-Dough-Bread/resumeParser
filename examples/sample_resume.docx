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San Francisco, CA | (555) 342-8901 | alex.morgan@email.com | linkedin.com/in/alexmorgan-dev</w:t>
      </w:r>
    </w:p>
    <w:p>
      <w:pPr>
        <w:pStyle w:val="Heading1"/>
      </w:pPr>
      <w:r>
        <w:t>SUMMARY</w:t>
      </w:r>
    </w:p>
    <w:p>
      <w:r>
        <w:t>Results-oriented Software Engineer with 4+ years of experience designing and implementing high-throughput web applications, RESTful APIs, and distributed systems. Passionate about machine learning infrastructure and developer productivity.</w:t>
      </w:r>
    </w:p>
    <w:p>
      <w:pPr>
        <w:pStyle w:val="Heading1"/>
      </w:pPr>
      <w:r>
        <w:t>EDUCATION</w:t>
      </w:r>
    </w:p>
    <w:p>
      <w:r>
        <w:t>University of California, Berkeley — Berkeley, CA</w:t>
      </w:r>
    </w:p>
    <w:p>
      <w:r>
        <w:t>Bachelor of Science in Computer Science</w:t>
      </w:r>
    </w:p>
    <w:p>
      <w:r>
        <w:t>Graduation: May 2021 | GPA: 3.82 / 4.0</w:t>
      </w:r>
    </w:p>
    <w:p>
      <w:r>
        <w:t>Coursework: Distributed Systems, Operating Systems, Machine Learning, Database Management, Algorithms</w:t>
      </w:r>
    </w:p>
    <w:p>
      <w:pPr>
        <w:pStyle w:val="Heading1"/>
      </w:pPr>
      <w:r>
        <w:t>EXPERIENCE</w:t>
      </w:r>
    </w:p>
    <w:p>
      <w:r>
        <w:t>CloudScale Technologies — San Francisco, CA</w:t>
      </w:r>
    </w:p>
    <w:p>
      <w:r>
        <w:t>Software Engineer | June 2021 – Present</w:t>
      </w:r>
    </w:p>
    <w:p>
      <w:pPr>
        <w:pStyle w:val="ListBullet"/>
      </w:pPr>
      <w:r>
        <w:t>Designed and deployed scalable backend microservices using Python and FastAPI, handling over 15 million daily requests with sub-50ms p95 latency.</w:t>
      </w:r>
    </w:p>
    <w:p>
      <w:pPr>
        <w:pStyle w:val="ListBullet"/>
      </w:pPr>
      <w:r>
        <w:t>Spearheaded the migration from a monolithic architecture to containerized services on Docker and Kubernetes, reducing server infrastructure costs by 28%.</w:t>
      </w:r>
    </w:p>
    <w:p>
      <w:pPr>
        <w:pStyle w:val="ListBullet"/>
      </w:pPr>
      <w:r>
        <w:t>Integrated Redis caching layers and optimized PostgreSQL database queries, improving endpoint response times by 40%.</w:t>
      </w:r>
    </w:p>
    <w:p>
      <w:pPr>
        <w:pStyle w:val="ListBullet"/>
      </w:pPr>
      <w:r>
        <w:t>Implemented CI/CD pipelines using GitHub Actions, cutting feature deployment cycles from 4 days to under 30 minutes.</w:t>
      </w:r>
    </w:p>
    <w:p>
      <w:pPr>
        <w:pStyle w:val="ListBullet"/>
      </w:pPr>
      <w:r>
        <w:t>Collaborated in an Agile team of 8 engineers, participating in code reviews, design documentation, and sprint retrospectives.</w:t>
      </w:r>
    </w:p>
    <w:p>
      <w:r>
        <w:t>Apex Innovations — San Jose, CA</w:t>
      </w:r>
    </w:p>
    <w:p>
      <w:r>
        <w:t>Software Engineering Intern | June 2020 – August 2020</w:t>
      </w:r>
    </w:p>
    <w:p>
      <w:pPr>
        <w:pStyle w:val="ListBullet"/>
      </w:pPr>
      <w:r>
        <w:t>Built full-stack dashboard modules using React, TypeScript, and Python Flask for internal metrics monitoring.</w:t>
      </w:r>
    </w:p>
    <w:p>
      <w:pPr>
        <w:pStyle w:val="ListBullet"/>
      </w:pPr>
      <w:r>
        <w:t>Automated system health check alerts using Celery and Redis, identifying server outages 3x faster than manual monitoring.</w:t>
      </w:r>
    </w:p>
    <w:p>
      <w:pPr>
        <w:pStyle w:val="ListBullet"/>
      </w:pPr>
      <w:r>
        <w:t>Wrote comprehensive unit and integration tests with PyTest, raising overall test coverage from 68% to 89%.</w:t>
      </w:r>
    </w:p>
    <w:p>
      <w:pPr>
        <w:pStyle w:val="Heading1"/>
      </w:pPr>
      <w:r>
        <w:t>PROJECTS</w:t>
      </w:r>
    </w:p>
    <w:p>
      <w:r>
        <w:t>SmartSearch AI Engine | Python, PyTorch, FastAPI, Docker | Jan 2023 – April 2023</w:t>
      </w:r>
    </w:p>
    <w:p>
      <w:pPr>
        <w:pStyle w:val="ListBullet"/>
      </w:pPr>
      <w:r>
        <w:t>Built a semantic search and retrieval augmented generation (RAG) platform indexing 500k+ technical documents.</w:t>
      </w:r>
    </w:p>
    <w:p>
      <w:pPr>
        <w:pStyle w:val="ListBullet"/>
      </w:pPr>
      <w:r>
        <w:t>Benchmarked vector search retrieval using FAISS and quantized open-weights models, achieving 94% top-5 retrieval accuracy.</w:t>
      </w:r>
    </w:p>
    <w:p>
      <w:pPr>
        <w:pStyle w:val="ListBullet"/>
      </w:pPr>
      <w:r>
        <w:t>Containerized the full application with Docker Compose and published an open-source documentation demo with 400+ GitHub stars.</w:t>
      </w:r>
    </w:p>
    <w:p>
      <w:r>
        <w:t>Distributed Task Queue | Go, Redis, Docker | Aug 2022 – Nov 2022</w:t>
      </w:r>
    </w:p>
    <w:p>
      <w:pPr>
        <w:pStyle w:val="ListBullet"/>
      </w:pPr>
      <w:r>
        <w:t>Engineered an asynchronous task worker pool in Go supporting priority queuing, exponential retry backoff, and dead-letter queues.</w:t>
      </w:r>
    </w:p>
    <w:p>
      <w:pPr>
        <w:pStyle w:val="ListBullet"/>
      </w:pPr>
      <w:r>
        <w:t>Handled peak throughput of 10,000 tasks/second with fault-tolerant recovery against worker crashes.</w:t>
      </w:r>
    </w:p>
    <w:p>
      <w:pPr>
        <w:pStyle w:val="Heading1"/>
      </w:pPr>
      <w:r>
        <w:t>TECHNICAL SKILLS</w:t>
      </w:r>
    </w:p>
    <w:p>
      <w:r>
        <w:t>Languages: Python, JavaScript, TypeScript, Go, SQL, HTML/CSS</w:t>
      </w:r>
    </w:p>
    <w:p>
      <w:r>
        <w:t>Frameworks &amp; Libraries: FastAPI, Flask, React, Node.js, PyTorch, Pandas, SQLAlchemy</w:t>
      </w:r>
    </w:p>
    <w:p>
      <w:r>
        <w:t>Developer Tools &amp; DevOps: Git, Docker, Kubernetes, AWS (EC2, S3, RDS), GitHub Actions, Linux, Postman</w:t>
      </w:r>
    </w:p>
    <w:p>
      <w:r>
        <w:t>Databases: PostgreSQL, Redis, MongoDB, SQLite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